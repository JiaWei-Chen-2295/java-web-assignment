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Rule="auto" w:line="288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Java Web 实验报告</w:t>
      </w:r>
    </w:p>
    <w:p>
      <w:pPr>
        <w:spacing w:before="0" w:after="360" w:lineRule="auto" w:line="288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30"/>
        </w:rPr>
        <w:t>Session 会话管理与 Servlet 过滤器应用</w:t>
      </w:r>
    </w:p>
    <w:p/>
    <w:p>
      <w:pPr>
        <w:spacing w:before="0" w:after="120" w:lineRule="auto" w:line="360"/>
        <w:ind w:firstLine="480"/>
      </w:pPr>
      <w:r>
        <w:rPr>
          <w:rFonts w:ascii="Times New Roman" w:hAnsi="Times New Roman" w:eastAsia="宋体"/>
          <w:color w:val="000000"/>
          <w:sz w:val="24"/>
        </w:rPr>
        <w:t>实验主题：Session 访问统计、Session 购物车、编码过滤器、权限过滤器、注册验证过滤器、监听器在线统计</w:t>
      </w:r>
    </w:p>
    <w:p>
      <w:pPr>
        <w:pStyle w:val="Heading1"/>
        <w:spacing w:before="240" w:after="12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1 实验目的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/>
          <w:color w:val="000000"/>
          <w:sz w:val="24"/>
        </w:rPr>
        <w:t>通过本次实验掌握 HttpSession 的创建与属性存取、基于 Session 的购物车模拟、Servlet Filter 过滤器链的拦截与放行机制，以及 HttpSessionListener 监听会话生命周期实现在线用户统计的方法。</w:t>
      </w:r>
    </w:p>
    <w:p>
      <w:pPr>
        <w:pStyle w:val="Heading1"/>
        <w:spacing w:before="240" w:after="12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2 实验环境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  <w:shd w:fill="D9EAF7"/>
          </w:tcPr>
          <w:p>
            <w:pPr>
              <w:spacing w:before="0" w:after="0" w:lineRule="auto" w:line="288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操作系统</w:t>
            </w:r>
          </w:p>
        </w:tc>
        <w:tc>
          <w:tcPr>
            <w:tcW w:type="dxa" w:w="4323"/>
            <w:vAlign w:val="center"/>
            <w:shd w:fill="D9EAF7"/>
          </w:tcPr>
          <w:p>
            <w:pPr>
              <w:spacing w:before="0" w:after="0" w:lineRule="auto" w:line="288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Windows 11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Rule="auto" w:line="288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JDK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Rule="auto" w:line="288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17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Rule="auto" w:line="288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Web 容器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Rule="auto" w:line="288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Apache Tomcat 10+（Jakarta EE）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Rule="auto" w:line="288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构建工具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Rule="auto" w:line="288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Maven 3.x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Rule="auto" w:line="288"/>
              <w:ind w:firstLine="0"/>
              <w:jc w:val="center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技术规范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Rule="auto" w:line="288"/>
              <w:ind w:firstLine="0"/>
              <w:jc w:val="left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Jakarta Servlet 6.x + JSP 3.x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Rule="auto" w:line="288"/>
              <w:ind w:firstLine="0"/>
              <w:jc w:val="center"/>
            </w:pPr>
          </w:p>
        </w:tc>
        <w:tc>
          <w:tcPr>
            <w:tcW w:type="dxa" w:w="4323"/>
            <w:vAlign w:val="center"/>
          </w:tcPr>
          <w:p>
            <w:pPr>
              <w:spacing w:before="0" w:after="0" w:lineRule="auto" w:line="288"/>
              <w:ind w:firstLine="0"/>
              <w:jc w:val="center"/>
            </w:pPr>
          </w:p>
        </w:tc>
      </w:tr>
    </w:tbl>
    <w:p/>
    <w:p>
      <w:pPr>
        <w:pStyle w:val="Heading1"/>
        <w:spacing w:before="240" w:after="12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3 Session 访问次数统计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3.1 设计思路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/>
          <w:color w:val="000000"/>
          <w:sz w:val="24"/>
        </w:rPr>
        <w:t>每次用户访问页面时，Servlet 通过 request.getSession() 获取（或创建）当前浏览器对应的 Session 对象，从 Session 中读取名为 accesscount 的整数属性：若不存在则置为 1，否则自增 1 后写回。同一 Session 内反复刷新页面，计数持续累加；关闭浏览器或 Session 过期后计数重置。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3.2 核心代码</w:t>
      </w:r>
    </w:p>
    <w:p>
      <w:pPr>
        <w:spacing w:before="60" w:after="120" w:lineRule="auto" w:line="240"/>
        <w:ind w:left="240" w:firstLine="0"/>
      </w:pPr>
      <w:r>
        <w:rPr>
          <w:rFonts w:ascii="Consolas" w:hAnsi="Consolas" w:eastAsia="宋体"/>
          <w:color w:val="000000"/>
          <w:sz w:val="19"/>
        </w:rPr>
        <w:t>@WebServlet("/accessCount")</w:t>
        <w:br/>
        <w:t>protected void doGet(...) {</w:t>
        <w:br/>
        <w:t xml:space="preserve">    HttpSession session = request.getSession();</w:t>
        <w:br/>
        <w:t xml:space="preserve">    Integer count = (Integer) session.getAttribute("accesscount");</w:t>
        <w:br/>
        <w:t xml:space="preserve">    count = (count == null) ? 1 : count + 1;</w:t>
        <w:br/>
        <w:t xml:space="preserve">    session.setAttribute("accesscount", count);</w:t>
        <w:br/>
        <w:t xml:space="preserve">    // 输出当前访问次数与 Session ID</w:t>
        <w:br/>
        <w:t>}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3.3 文件结构</w:t>
      </w:r>
    </w:p>
    <w:p>
      <w:pPr>
        <w:spacing w:before="60" w:after="120" w:lineRule="auto" w:line="240"/>
        <w:ind w:left="240" w:firstLine="0"/>
      </w:pPr>
      <w:r>
        <w:rPr>
          <w:rFonts w:ascii="Consolas" w:hAnsi="Consolas" w:eastAsia="宋体"/>
          <w:color w:val="000000"/>
          <w:sz w:val="19"/>
        </w:rPr>
        <w:t>ch12-session-counter/</w:t>
        <w:br/>
        <w:t>├── pom.xml</w:t>
        <w:br/>
        <w:t>└── src/main/java/.../AccessCountServlet.java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3.4 运行截图</w:t>
      </w:r>
    </w:p>
    <w:p>
      <w:pPr>
        <w:spacing w:before="60" w:after="160" w:lineRule="auto" w:line="288"/>
        <w:ind w:firstLine="0"/>
        <w:jc w:val="center"/>
      </w:pPr>
      <w:r>
        <w:rPr>
          <w:rFonts w:ascii="Times New Roman" w:hAnsi="Times New Roman" w:eastAsia="宋体"/>
          <w:i/>
          <w:color w:val="000000"/>
          <w:sz w:val="21"/>
        </w:rPr>
        <w:t>【图3-1 多次刷新后访问次数递增的页面效果】</w:t>
      </w:r>
    </w:p>
    <w:p/>
    <w:p>
      <w:pPr>
        <w:pStyle w:val="Heading1"/>
        <w:spacing w:before="240" w:after="12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4 Session 模拟购物车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4.1 设计思路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/>
          <w:color w:val="000000"/>
          <w:sz w:val="24"/>
        </w:rPr>
        <w:t>购物车数据以 Map&lt;String, CartItem&gt; 形式存入 Session，键为商品 ID。用户点击「加入购物车」时，Servlet 从 Session 取出 Map，若商品已存在则数量 +1，否则新建 CartItem。模块提供三种提交策略对比：</w:t>
      </w:r>
    </w:p>
    <w:p>
      <w:pPr>
        <w:pStyle w:val="ListBullet"/>
        <w:spacing w:before="0" w:after="60" w:lineRule="auto" w:line="360"/>
        <w:ind w:firstLine="0" w:left="480"/>
      </w:pPr>
      <w:r>
        <w:rPr>
          <w:rFonts w:ascii="Times New Roman" w:hAnsi="Times New Roman" w:eastAsia="宋体"/>
          <w:color w:val="000000"/>
          <w:sz w:val="24"/>
        </w:rPr>
        <w:t>直接 Forward：刷新会重复提交 POST，数量异常增加；</w:t>
      </w:r>
    </w:p>
    <w:p>
      <w:pPr>
        <w:pStyle w:val="ListBullet"/>
        <w:spacing w:before="0" w:after="60" w:lineRule="auto" w:line="360"/>
        <w:ind w:firstLine="0" w:left="480"/>
      </w:pPr>
      <w:r>
        <w:rPr>
          <w:rFonts w:ascii="Times New Roman" w:hAnsi="Times New Roman" w:eastAsia="宋体"/>
          <w:color w:val="000000"/>
          <w:sz w:val="24"/>
        </w:rPr>
        <w:t>Redirect（PRG 模式）：POST 后重定向 GET，刷新不会重复加购；</w:t>
      </w:r>
    </w:p>
    <w:p>
      <w:pPr>
        <w:pStyle w:val="ListBullet"/>
        <w:spacing w:before="0" w:after="60" w:lineRule="auto" w:line="360"/>
        <w:ind w:firstLine="0" w:left="480"/>
      </w:pPr>
      <w:r>
        <w:rPr>
          <w:rFonts w:ascii="Times New Roman" w:hAnsi="Times New Roman" w:eastAsia="宋体"/>
          <w:color w:val="000000"/>
          <w:sz w:val="24"/>
        </w:rPr>
        <w:t>Session 防重：用 requestId 集合记录已处理请求，拦截重复 POST。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4.2 核心代码</w:t>
      </w:r>
    </w:p>
    <w:p>
      <w:pPr>
        <w:spacing w:before="60" w:after="120" w:lineRule="auto" w:line="240"/>
        <w:ind w:left="240" w:firstLine="0"/>
      </w:pPr>
      <w:r>
        <w:rPr>
          <w:rFonts w:ascii="Consolas" w:hAnsi="Consolas" w:eastAsia="宋体"/>
          <w:color w:val="000000"/>
          <w:sz w:val="19"/>
        </w:rPr>
        <w:t>// CartSupport：Session 购物车读写</w:t>
        <w:br/>
        <w:t>public static void addProduct(HttpSession session, String mode, Product p) {</w:t>
        <w:br/>
        <w:t xml:space="preserve">    Map&lt;String, CartItem&gt; cart = getCart(session, mode);</w:t>
        <w:br/>
        <w:t xml:space="preserve">    CartItem item = cart.get(p.getId());</w:t>
        <w:br/>
        <w:t xml:space="preserve">    if (item == null) cart.put(p.getId(), new CartItem(p));</w:t>
        <w:br/>
        <w:t xml:space="preserve">    else item.increment();</w:t>
        <w:br/>
        <w:t>}</w:t>
        <w:br/>
        <w:br/>
        <w:t>// RedirectCartServlet：PRG 防重复提交</w:t>
        <w:br/>
        <w:t>CartSupport.addProduct(session, "redirect", product);</w:t>
        <w:br/>
        <w:t>response.sendRedirect(contextPath + "/shop?tab=redirect");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4.3 文件结构</w:t>
      </w:r>
    </w:p>
    <w:p>
      <w:pPr>
        <w:spacing w:before="60" w:after="120" w:lineRule="auto" w:line="240"/>
        <w:ind w:left="240" w:firstLine="0"/>
      </w:pPr>
      <w:r>
        <w:rPr>
          <w:rFonts w:ascii="Consolas" w:hAnsi="Consolas" w:eastAsia="宋体"/>
          <w:color w:val="000000"/>
          <w:sz w:val="19"/>
        </w:rPr>
        <w:t>ch12-session-cart/</w:t>
        <w:br/>
        <w:t>├── model/   CartItem.java, Product.java</w:t>
        <w:br/>
        <w:t>├── service/ CartSupport.java, CatalogService.java</w:t>
        <w:br/>
        <w:t>├── *CartServlet.java, ShopServlet.java</w:t>
        <w:br/>
        <w:t>└── webapp/WEB-INF/shop.jsp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4.4 运行截图</w:t>
      </w:r>
    </w:p>
    <w:p>
      <w:pPr>
        <w:spacing w:before="60" w:after="160" w:lineRule="auto" w:line="288"/>
        <w:ind w:firstLine="0"/>
        <w:jc w:val="center"/>
      </w:pPr>
      <w:r>
        <w:rPr>
          <w:rFonts w:ascii="Times New Roman" w:hAnsi="Times New Roman" w:eastAsia="宋体"/>
          <w:i/>
          <w:color w:val="000000"/>
          <w:sz w:val="21"/>
        </w:rPr>
        <w:t>【图4-1 商城页面三种购物车模式对比】</w:t>
      </w:r>
    </w:p>
    <w:p/>
    <w:p>
      <w:pPr>
        <w:spacing w:before="60" w:after="160" w:lineRule="auto" w:line="288"/>
        <w:ind w:firstLine="0"/>
        <w:jc w:val="center"/>
      </w:pPr>
      <w:r>
        <w:rPr>
          <w:rFonts w:ascii="Times New Roman" w:hAnsi="Times New Roman" w:eastAsia="宋体"/>
          <w:i/>
          <w:color w:val="000000"/>
          <w:sz w:val="21"/>
        </w:rPr>
        <w:t>【图4-2 加入商品后 Session 中购物车列表】</w:t>
      </w:r>
    </w:p>
    <w:p/>
    <w:p>
      <w:pPr>
        <w:pStyle w:val="Heading1"/>
        <w:spacing w:before="240" w:after="12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5 过滤器解决中文乱码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5.1 设计思路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/>
          <w:color w:val="000000"/>
          <w:sz w:val="24"/>
        </w:rPr>
        <w:t>Tomcat 默认以 ISO-8859-1 解析 POST 请求体，直接读取中文参数会出现乱码。EncodingFilter 在请求到达 Servlet 之前统一设置 request/response 字符编码为 UTF-8，并指定 HTML 响应的 Content-Type，使注册表单提交的中文昵称能正确显示。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5.2 核心代码</w:t>
      </w:r>
    </w:p>
    <w:p>
      <w:pPr>
        <w:spacing w:before="60" w:after="120" w:lineRule="auto" w:line="240"/>
        <w:ind w:left="240" w:firstLine="0"/>
      </w:pPr>
      <w:r>
        <w:rPr>
          <w:rFonts w:ascii="Consolas" w:hAnsi="Consolas" w:eastAsia="宋体"/>
          <w:color w:val="000000"/>
          <w:sz w:val="19"/>
        </w:rPr>
        <w:t>public void doFilter(ServletRequest req, ServletResponse resp, FilterChain chain) {</w:t>
        <w:br/>
        <w:t xml:space="preserve">    req.setCharacterEncoding("UTF-8");</w:t>
        <w:br/>
        <w:t xml:space="preserve">    resp.setCharacterEncoding("UTF-8");</w:t>
        <w:br/>
        <w:t xml:space="preserve">    ((HttpServletResponse) resp).setContentType("text/html;charset=UTF-8");</w:t>
        <w:br/>
        <w:t xml:space="preserve">    chain.doFilter(req, resp);  // 放行到 RegServler</w:t>
        <w:br/>
        <w:t>}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/>
          <w:color w:val="000000"/>
          <w:sz w:val="24"/>
        </w:rPr>
        <w:t>web.xml 中将 EncodingFilter 映射到 /reg 路径，register.html 表单提交中文昵称即可验证效果。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5.3 文件结构</w:t>
      </w:r>
    </w:p>
    <w:p>
      <w:pPr>
        <w:spacing w:before="60" w:after="120" w:lineRule="auto" w:line="240"/>
        <w:ind w:left="240" w:firstLine="0"/>
      </w:pPr>
      <w:r>
        <w:rPr>
          <w:rFonts w:ascii="Consolas" w:hAnsi="Consolas" w:eastAsia="宋体"/>
          <w:color w:val="000000"/>
          <w:sz w:val="19"/>
        </w:rPr>
        <w:t>ch14-filter-intro/</w:t>
        <w:br/>
        <w:t>├── EncodingFilter.java</w:t>
        <w:br/>
        <w:t>├── RegServler.java</w:t>
        <w:br/>
        <w:t>├── webapp/register.html</w:t>
        <w:br/>
        <w:t>└── WEB-INF/web.xml  （filter-mapping → /reg）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5.4 运行截图</w:t>
      </w:r>
    </w:p>
    <w:p>
      <w:pPr>
        <w:spacing w:before="60" w:after="160" w:lineRule="auto" w:line="288"/>
        <w:ind w:firstLine="0"/>
        <w:jc w:val="center"/>
      </w:pPr>
      <w:r>
        <w:rPr>
          <w:rFonts w:ascii="Times New Roman" w:hAnsi="Times New Roman" w:eastAsia="宋体"/>
          <w:i/>
          <w:color w:val="000000"/>
          <w:sz w:val="21"/>
        </w:rPr>
        <w:t>【图5-1 提交中文昵称后注册结果页正确显示】</w:t>
      </w:r>
    </w:p>
    <w:p/>
    <w:p>
      <w:pPr>
        <w:pStyle w:val="Heading1"/>
        <w:spacing w:before="240" w:after="12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6 过滤器进行用户权限访问控制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6.1 设计思路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/>
          <w:color w:val="000000"/>
          <w:sz w:val="24"/>
        </w:rPr>
        <w:t>采用「登录校验 + 角色鉴权」两级过滤器链：</w:t>
      </w:r>
    </w:p>
    <w:p>
      <w:pPr>
        <w:pStyle w:val="ListBullet"/>
        <w:spacing w:before="0" w:after="60" w:lineRule="auto" w:line="360"/>
        <w:ind w:firstLine="0" w:left="480"/>
      </w:pPr>
      <w:r>
        <w:rPr>
          <w:rFonts w:ascii="Times New Roman" w:hAnsi="Times New Roman" w:eastAsia="宋体"/>
          <w:color w:val="000000"/>
          <w:sz w:val="24"/>
        </w:rPr>
        <w:t>LoginValidatorFilter：拦截 POST /login，比对 Session 中的验证码，错误则 forward 回登录页；</w:t>
      </w:r>
    </w:p>
    <w:p>
      <w:pPr>
        <w:pStyle w:val="ListBullet"/>
        <w:spacing w:before="0" w:after="60" w:lineRule="auto" w:line="360"/>
        <w:ind w:firstLine="0" w:left="480"/>
      </w:pPr>
      <w:r>
        <w:rPr>
          <w:rFonts w:ascii="Times New Roman" w:hAnsi="Times New Roman" w:eastAsia="宋体"/>
          <w:color w:val="000000"/>
          <w:sz w:val="24"/>
        </w:rPr>
        <w:t>LoginServlet：验证账号密码，将 username、role 写入 Session；</w:t>
      </w:r>
    </w:p>
    <w:p>
      <w:pPr>
        <w:pStyle w:val="ListBullet"/>
        <w:spacing w:before="0" w:after="60" w:lineRule="auto" w:line="360"/>
        <w:ind w:firstLine="0" w:left="480"/>
      </w:pPr>
      <w:r>
        <w:rPr>
          <w:rFonts w:ascii="Times New Roman" w:hAnsi="Times New Roman" w:eastAsia="宋体"/>
          <w:color w:val="000000"/>
          <w:sz w:val="24"/>
        </w:rPr>
        <w:t>PermissionFilter：拦截 /admin/* 与 /user/*，未登录重定向登录页，非 admin 角色访问管理页返回 403。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6.2 核心代码</w:t>
      </w:r>
    </w:p>
    <w:p>
      <w:pPr>
        <w:spacing w:before="60" w:after="120" w:lineRule="auto" w:line="240"/>
        <w:ind w:left="240" w:firstLine="0"/>
      </w:pPr>
      <w:r>
        <w:rPr>
          <w:rFonts w:ascii="Consolas" w:hAnsi="Consolas" w:eastAsia="宋体"/>
          <w:color w:val="000000"/>
          <w:sz w:val="19"/>
        </w:rPr>
        <w:t>// PermissionFilter</w:t>
        <w:br/>
        <w:t>HttpSession session = httpReq.getSession(false);</w:t>
        <w:br/>
        <w:t>if (session == null || session.getAttribute("username") == null) {</w:t>
        <w:br/>
        <w:t xml:space="preserve">    httpResp.sendRedirect(contextPath + "/login.jsp?error=2");</w:t>
        <w:br/>
        <w:t xml:space="preserve">    return;</w:t>
        <w:br/>
        <w:t>}</w:t>
        <w:br/>
        <w:t>if (uri.contains("/admin/") &amp;&amp; !"admin".equals(session.getAttribute("role"))) {</w:t>
        <w:br/>
        <w:t xml:space="preserve">    httpResp.sendError(403, "权限不足");</w:t>
        <w:br/>
        <w:t xml:space="preserve">    return;</w:t>
        <w:br/>
        <w:t>}</w:t>
        <w:br/>
        <w:t>chain.doFilter(request, response);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6.3 文件结构</w:t>
      </w:r>
    </w:p>
    <w:p>
      <w:pPr>
        <w:spacing w:before="60" w:after="120" w:lineRule="auto" w:line="240"/>
        <w:ind w:left="240" w:firstLine="0"/>
      </w:pPr>
      <w:r>
        <w:rPr>
          <w:rFonts w:ascii="Consolas" w:hAnsi="Consolas" w:eastAsia="宋体"/>
          <w:color w:val="000000"/>
          <w:sz w:val="19"/>
        </w:rPr>
        <w:t>ch14-filter-intro/</w:t>
        <w:br/>
        <w:t>├── demo/filter/LoginValidatorFilter.java</w:t>
        <w:br/>
        <w:t>├── demo/filter/PermissionFilter.java</w:t>
        <w:br/>
        <w:t>├── controller/LoginServlet.java</w:t>
        <w:br/>
        <w:t>├── webapp/login.jsp, admin/admin.jsp, user/user.jsp</w:t>
        <w:br/>
        <w:t>└── WEB-INF/web.xml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6.4 运行截图</w:t>
      </w:r>
    </w:p>
    <w:p>
      <w:pPr>
        <w:spacing w:before="60" w:after="160" w:lineRule="auto" w:line="288"/>
        <w:ind w:firstLine="0"/>
        <w:jc w:val="center"/>
      </w:pPr>
      <w:r>
        <w:rPr>
          <w:rFonts w:ascii="Times New Roman" w:hAnsi="Times New Roman" w:eastAsia="宋体"/>
          <w:i/>
          <w:color w:val="000000"/>
          <w:sz w:val="21"/>
        </w:rPr>
        <w:t>【图6-1 管理员登录后进入 admin 页面】</w:t>
      </w:r>
    </w:p>
    <w:p/>
    <w:p>
      <w:pPr>
        <w:spacing w:before="60" w:after="160" w:lineRule="auto" w:line="288"/>
        <w:ind w:firstLine="0"/>
        <w:jc w:val="center"/>
      </w:pPr>
      <w:r>
        <w:rPr>
          <w:rFonts w:ascii="Times New Roman" w:hAnsi="Times New Roman" w:eastAsia="宋体"/>
          <w:i/>
          <w:color w:val="000000"/>
          <w:sz w:val="21"/>
        </w:rPr>
        <w:t>【图6-2 普通用户访问 admin 返回 403】</w:t>
      </w:r>
    </w:p>
    <w:p/>
    <w:p>
      <w:pPr>
        <w:pStyle w:val="Heading1"/>
        <w:spacing w:before="240" w:after="12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7 过滤器验证用户注册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7.1 设计思路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/>
          <w:color w:val="000000"/>
          <w:sz w:val="24"/>
        </w:rPr>
        <w:t>ResValidatorFilter 在 RegisterServlet 处理之前对表单参数做服务端校验：用户名非空且长度 3~20 位、密码非空且长度 6~20 位。校验失败时将错误信息与已填字段 forward 回 register.jsp，避免无效数据进入业务层。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7.2 核心代码</w:t>
      </w:r>
    </w:p>
    <w:p>
      <w:pPr>
        <w:spacing w:before="60" w:after="120" w:lineRule="auto" w:line="240"/>
        <w:ind w:left="240" w:firstLine="0"/>
      </w:pPr>
      <w:r>
        <w:rPr>
          <w:rFonts w:ascii="Consolas" w:hAnsi="Consolas" w:eastAsia="宋体"/>
          <w:color w:val="000000"/>
          <w:sz w:val="19"/>
        </w:rPr>
        <w:t>public void doFilter(...) {</w:t>
        <w:br/>
        <w:t xml:space="preserve">    String username = request.getParameter("username");</w:t>
        <w:br/>
        <w:t xml:space="preserve">    String password = request.getParameter("password");</w:t>
        <w:br/>
        <w:t xml:space="preserve">    if (isBlank(username)) errorMsg = "用户名不能为空！";</w:t>
        <w:br/>
        <w:t xml:space="preserve">    else if (username.length() &lt; 3 || username.length() &gt; 20)</w:t>
        <w:br/>
        <w:t xml:space="preserve">        errorMsg = "用户名长度必须在 3~20 位之间！";</w:t>
        <w:br/>
        <w:t xml:space="preserve">    else if (password.length() &lt; 6) errorMsg = "密码长度不足！";</w:t>
        <w:br/>
        <w:br/>
        <w:t xml:space="preserve">    if (errorMsg != null) {</w:t>
        <w:br/>
        <w:t xml:space="preserve">        request.setAttribute("errorMsg", errorMsg);</w:t>
        <w:br/>
        <w:t xml:space="preserve">        request.getRequestDispatcher("/register.jsp").forward(...);</w:t>
        <w:br/>
        <w:t xml:space="preserve">        return;</w:t>
        <w:br/>
        <w:t xml:space="preserve">    }</w:t>
        <w:br/>
        <w:t xml:space="preserve">    chain.doFilter(request, response);</w:t>
        <w:br/>
        <w:t>}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7.3 文件结构</w:t>
      </w:r>
    </w:p>
    <w:p>
      <w:pPr>
        <w:spacing w:before="60" w:after="120" w:lineRule="auto" w:line="240"/>
        <w:ind w:left="240" w:firstLine="0"/>
      </w:pPr>
      <w:r>
        <w:rPr>
          <w:rFonts w:ascii="Consolas" w:hAnsi="Consolas" w:eastAsia="宋体"/>
          <w:color w:val="000000"/>
          <w:sz w:val="19"/>
        </w:rPr>
        <w:t>ch14-filter-intro/</w:t>
        <w:br/>
        <w:t>├── ResValidatorFilter.java</w:t>
        <w:br/>
        <w:t>├── RegisterServlet.java</w:t>
        <w:br/>
        <w:t>├── webapp/register.jsp</w:t>
        <w:br/>
        <w:t>└── WEB-INF/web.xml  （filter-mapping → /register）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7.4 运行截图</w:t>
      </w:r>
    </w:p>
    <w:p>
      <w:pPr>
        <w:spacing w:before="60" w:after="160" w:lineRule="auto" w:line="288"/>
        <w:ind w:firstLine="0"/>
        <w:jc w:val="center"/>
      </w:pPr>
      <w:r>
        <w:rPr>
          <w:rFonts w:ascii="Times New Roman" w:hAnsi="Times New Roman" w:eastAsia="宋体"/>
          <w:i/>
          <w:color w:val="000000"/>
          <w:sz w:val="21"/>
        </w:rPr>
        <w:t>【图7-1 用户名过短时的过滤器拦截提示】</w:t>
      </w:r>
    </w:p>
    <w:p/>
    <w:p>
      <w:pPr>
        <w:spacing w:before="60" w:after="160" w:lineRule="auto" w:line="288"/>
        <w:ind w:firstLine="0"/>
        <w:jc w:val="center"/>
      </w:pPr>
      <w:r>
        <w:rPr>
          <w:rFonts w:ascii="Times New Roman" w:hAnsi="Times New Roman" w:eastAsia="宋体"/>
          <w:i/>
          <w:color w:val="000000"/>
          <w:sz w:val="21"/>
        </w:rPr>
        <w:t>【图7-2 校验通过后 RegisterServlet 注册成功页】</w:t>
      </w:r>
    </w:p>
    <w:p/>
    <w:p>
      <w:pPr>
        <w:pStyle w:val="Heading1"/>
        <w:spacing w:before="240" w:after="12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8 监听器完成在线人数统计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8.1 设计思路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/>
          <w:color w:val="000000"/>
          <w:sz w:val="24"/>
        </w:rPr>
        <w:t>ch11-login-keeper 模块通过 HttpSessionListener 与 SessionManager 协作实现在线会话统计：</w:t>
      </w:r>
    </w:p>
    <w:p>
      <w:pPr>
        <w:pStyle w:val="ListBullet"/>
        <w:spacing w:before="0" w:after="60" w:lineRule="auto" w:line="360"/>
        <w:ind w:firstLine="0" w:left="480"/>
      </w:pPr>
      <w:r>
        <w:rPr>
          <w:rFonts w:ascii="Times New Roman" w:hAnsi="Times New Roman" w:eastAsia="宋体"/>
          <w:color w:val="000000"/>
          <w:sz w:val="24"/>
        </w:rPr>
        <w:t>用户登录成功后，LoginServlet 调用 SessionManager.login(sessionId, username) 将 Session 登记到内存 Map；</w:t>
      </w:r>
    </w:p>
    <w:p>
      <w:pPr>
        <w:pStyle w:val="ListBullet"/>
        <w:spacing w:before="0" w:after="60" w:lineRule="auto" w:line="360"/>
        <w:ind w:firstLine="0" w:left="480"/>
      </w:pPr>
      <w:r>
        <w:rPr>
          <w:rFonts w:ascii="Times New Roman" w:hAnsi="Times New Roman" w:eastAsia="宋体"/>
          <w:color w:val="000000"/>
          <w:sz w:val="24"/>
        </w:rPr>
        <w:t>LoginObserver 监听 sessionDestroyed 事件，Session 过期或用户退出时自动从 Map 移除，防止脏数据；</w:t>
      </w:r>
    </w:p>
    <w:p>
      <w:pPr>
        <w:pStyle w:val="ListBullet"/>
        <w:spacing w:before="0" w:after="60" w:lineRule="auto" w:line="360"/>
        <w:ind w:firstLine="0" w:left="480"/>
      </w:pPr>
      <w:r>
        <w:rPr>
          <w:rFonts w:ascii="Times New Roman" w:hAnsi="Times New Roman" w:eastAsia="宋体"/>
          <w:color w:val="000000"/>
          <w:sz w:val="24"/>
        </w:rPr>
        <w:t>welcome.jsp 读取 activeSessions.size() 展示当前活跃会话数，即在线用户数。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8.2 核心代码</w:t>
      </w:r>
    </w:p>
    <w:p>
      <w:pPr>
        <w:spacing w:before="60" w:after="120" w:lineRule="auto" w:line="240"/>
        <w:ind w:left="240" w:firstLine="0"/>
      </w:pPr>
      <w:r>
        <w:rPr>
          <w:rFonts w:ascii="Consolas" w:hAnsi="Consolas" w:eastAsia="宋体"/>
          <w:color w:val="000000"/>
          <w:sz w:val="19"/>
        </w:rPr>
        <w:t>@WebListener</w:t>
        <w:br/>
        <w:t>public class LoginObserver implements HttpSessionListener {</w:t>
        <w:br/>
        <w:t xml:space="preserve">    public void sessionDestroyed(HttpSessionEvent se) {</w:t>
        <w:br/>
        <w:t xml:space="preserve">        SessionManager.getInstance().logout(se.getSession().getId());</w:t>
        <w:br/>
        <w:t xml:space="preserve">    }</w:t>
        <w:br/>
        <w:t>}</w:t>
        <w:br/>
        <w:br/>
        <w:t>// LoginServlet 登录成功时</w:t>
        <w:br/>
        <w:t>sessionManager.login(session.getId(), username);</w:t>
        <w:br/>
        <w:br/>
        <w:t>// welcome.jsp 展示</w:t>
        <w:br/>
        <w:t>activeSessions.size()  // 活跃会话 / 在线人数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8.3 文件结构</w:t>
      </w:r>
    </w:p>
    <w:p>
      <w:pPr>
        <w:spacing w:before="60" w:after="120" w:lineRule="auto" w:line="240"/>
        <w:ind w:left="240" w:firstLine="0"/>
      </w:pPr>
      <w:r>
        <w:rPr>
          <w:rFonts w:ascii="Consolas" w:hAnsi="Consolas" w:eastAsia="宋体"/>
          <w:color w:val="000000"/>
          <w:sz w:val="19"/>
        </w:rPr>
        <w:t>ch11-login-keeper/</w:t>
        <w:br/>
        <w:t>├── LoginObserver.java      （HttpSessionListener）</w:t>
        <w:br/>
        <w:t>├── SessionManager.java     （ConcurrentHashMap 维护在线 Session）</w:t>
        <w:br/>
        <w:t>├── LoginServlet.java</w:t>
        <w:br/>
        <w:t>└── webapp/welcome.jsp      （展示活跃会话统计）</w:t>
      </w:r>
    </w:p>
    <w:p>
      <w:pPr>
        <w:pStyle w:val="Heading2"/>
        <w:spacing w:before="160" w:after="8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8.4 运行截图</w:t>
      </w:r>
    </w:p>
    <w:p>
      <w:pPr>
        <w:spacing w:before="60" w:after="160" w:lineRule="auto" w:line="288"/>
        <w:ind w:firstLine="0"/>
        <w:jc w:val="center"/>
      </w:pPr>
      <w:r>
        <w:rPr>
          <w:rFonts w:ascii="Times New Roman" w:hAnsi="Times New Roman" w:eastAsia="宋体"/>
          <w:i/>
          <w:color w:val="000000"/>
          <w:sz w:val="21"/>
        </w:rPr>
        <w:t>【图8-1 welcome 控制面板显示活跃会话数量】</w:t>
      </w:r>
    </w:p>
    <w:p/>
    <w:p>
      <w:pPr>
        <w:spacing w:before="60" w:after="160" w:lineRule="auto" w:line="288"/>
        <w:ind w:firstLine="0"/>
        <w:jc w:val="center"/>
      </w:pPr>
      <w:r>
        <w:rPr>
          <w:rFonts w:ascii="Times New Roman" w:hAnsi="Times New Roman" w:eastAsia="宋体"/>
          <w:i/>
          <w:color w:val="000000"/>
          <w:sz w:val="21"/>
        </w:rPr>
        <w:t>【图8-2 多用户登录后会话列表】</w:t>
      </w:r>
    </w:p>
    <w:p/>
    <w:p>
      <w:pPr>
        <w:pStyle w:val="Heading1"/>
        <w:spacing w:before="240" w:after="120" w:lineRule="auto" w:line="360"/>
        <w:ind w:firstLine="0"/>
      </w:pPr>
      <w:r>
        <w:rPr>
          <w:rFonts w:ascii="Times New Roman" w:hAnsi="Times New Roman" w:eastAsia="黑体"/>
          <w:b/>
          <w:color w:val="000000"/>
          <w:sz w:val="30"/>
        </w:rPr>
        <w:t>9 实验总结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/>
          <w:color w:val="000000"/>
          <w:sz w:val="24"/>
        </w:rPr>
        <w:t>本次实验围绕 Session 与 Filter 两条主线展开：Session 负责在服务器端为每个浏览器维持独立状态，可用于访问计数、购物车等场景；Filter 作为请求链路上的横切组件，可集中处理编码、鉴权、表单校验等通用逻辑，避免在每个 Servlet 中重复编写。监听器则补充了 Session 生命周期的自动化管理，配合 SessionManager 实现可靠的在线用户统计。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宋体"/>
          <w:color w:val="000000"/>
          <w:sz w:val="24"/>
        </w:rPr>
        <w:t>实验中需注意：Filter 的 mapping 顺序决定拦截范围；POST 请求必须在读取参数前设置 UTF-8 编码；PRG 模式可有效避免购物车重复提交；权限控制应同时校验「是否登录」与「角色是否匹配」两层条件。</w:t>
      </w:r>
    </w:p>
    <w:sectPr w:rsidR="00FC693F" w:rsidRPr="0006063C" w:rsidSect="00034616">
      <w:footerReference w:type="default" r:id="rId9"/>
      <w:pgSz w:w="11906" w:h="16838"/>
      <w:pgMar w:top="1440" w:right="1474" w:bottom="1440" w:left="1701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Web 实验报告：Session 会话管理与 Servlet 过滤器应用</dc:title>
  <dc:subject>中文论文格式排版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